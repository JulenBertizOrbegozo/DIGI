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Proyecto Final Digitalización</w:t>
      </w:r>
    </w:p>
    <w:p>
      <w:r>
        <w:t>Autores: Andoni Villanueva y Julen Bertiz</w:t>
      </w:r>
    </w:p>
    <w:p>
      <w:r>
        <w:t>Empresa: Clínica Dental San Cristóbal</w:t>
      </w:r>
    </w:p>
    <w:p>
      <w:r>
        <w:t>Fecha: Abril 2025</w:t>
      </w:r>
    </w:p>
    <w:p>
      <w:r>
        <w:br w:type="page"/>
      </w:r>
    </w:p>
    <w:p>
      <w:pPr>
        <w:pStyle w:val="Heading1"/>
      </w:pPr>
      <w:r>
        <w:t>1. Funcionamiento General del Proyecto</w:t>
      </w:r>
    </w:p>
    <w:p>
      <w:r>
        <w:t>El proyecto desarrollado es una página web destinada a digitalizar parte de la actividad de la Clínica Dental San Cristóbal. Está pensado para ofrecer información clara, útil y profesional a los pacientes actuales y potenciales de la clínica.</w:t>
        <w:br/>
        <w:br/>
        <w:t>El funcionamiento se estructura en torno a una autenticación previa de los usuarios mediante las páginas de 'Iniciar sesión' y 'Registro'. Una vez autenticado, el usuario puede acceder al contenido principal compuesto por diferentes secciones: Inicio, Consultas, Sobre Nosotros y Contacto. Toda la página mantiene una identidad visual coherente gracias al archivo de estilos 'index.css'.</w:t>
        <w:br/>
        <w:br/>
        <w:t>El diseño es completamente responsive, pensado para adaptarse tanto a ordenadores como dispositivos móviles, y cuenta con una navegación fluida para mejorar la experiencia del usuario.</w:t>
      </w:r>
    </w:p>
    <w:p>
      <w:pPr>
        <w:pStyle w:val="Heading1"/>
      </w:pPr>
      <w:r>
        <w:t>2. Descripción de Archivos</w:t>
      </w:r>
    </w:p>
    <w:p>
      <w:pPr>
        <w:pStyle w:val="Heading2"/>
      </w:pPr>
      <w:r>
        <w:t>2.1 iniciarSesion.html</w:t>
      </w:r>
    </w:p>
    <w:p>
      <w:r>
        <w:t>Permite que los usuarios registrados puedan autenticarse antes de acceder a la web principal. Contiene campos para el nombre de usuario y contraseña. Es la primera pantalla visible al intentar acceder al sitio. Se busca proteger los contenidos internos y proporcionar acceso personalizado.</w:t>
      </w:r>
    </w:p>
    <w:p>
      <w:pPr>
        <w:pStyle w:val="Heading2"/>
      </w:pPr>
      <w:r>
        <w:t>2.2 register.html</w:t>
      </w:r>
    </w:p>
    <w:p>
      <w:r>
        <w:t>Página destinada al registro de nuevos usuarios. Incluye campos para la creación de cuenta como nombre, correo electrónico y contraseña. Una vez completado el registro, se redirige automáticamente al inicio de sesión.</w:t>
      </w:r>
    </w:p>
    <w:p>
      <w:pPr>
        <w:pStyle w:val="Heading2"/>
      </w:pPr>
      <w:r>
        <w:t>2.3 index.html</w:t>
      </w:r>
    </w:p>
    <w:p>
      <w:r>
        <w:t>Es la página principal de la clínica. Contiene enlaces hacia el resto de secciones y presenta brevemente los servicios que se ofrecen. Incluye un menú de navegación superior y botones visibles para iniciar sesión o crear cuenta, visibles si no se ha autenticado aún.</w:t>
      </w:r>
    </w:p>
    <w:p>
      <w:pPr>
        <w:pStyle w:val="Heading2"/>
      </w:pPr>
      <w:r>
        <w:t>2.4 consultas.html</w:t>
      </w:r>
    </w:p>
    <w:p>
      <w:r>
        <w:t>En esta sección se muestran los tratamientos que realiza la clínica, cada uno con su nombre, descripción, precio y duración estimada. La información se presenta de manera organizada y clara, permitiendo a los usuarios entender las opciones disponibles antes de agendar una cita.</w:t>
      </w:r>
    </w:p>
    <w:p>
      <w:pPr>
        <w:pStyle w:val="Heading2"/>
      </w:pPr>
      <w:r>
        <w:t>2.5 sobreNosotros.html</w:t>
      </w:r>
    </w:p>
    <w:p>
      <w:r>
        <w:t>Página informativa acerca del equipo profesional, la historia y la filosofía de la Clínica Dental San Cristóbal. Se refuerza la imagen de confianza y profesionalismo con fotografías y textos enfocados en la experiencia, valores y especialidades del equipo.</w:t>
      </w:r>
    </w:p>
    <w:p>
      <w:pPr>
        <w:pStyle w:val="Heading2"/>
      </w:pPr>
      <w:r>
        <w:t>2.6 contacto.html</w:t>
      </w:r>
    </w:p>
    <w:p>
      <w:r>
        <w:t>Página destinada a facilitar la comunicación entre pacientes y la clínica. Contiene los datos de contacto como dirección, teléfono, correo electrónico y un formulario que los pacientes pueden completar para enviar directamente una consulta o petición de cita.</w:t>
      </w:r>
    </w:p>
    <w:p>
      <w:pPr>
        <w:pStyle w:val="Heading2"/>
      </w:pPr>
      <w:r>
        <w:t>2.7 index.css</w:t>
      </w:r>
    </w:p>
    <w:p>
      <w:r>
        <w:t>Archivo de hoja de estilos (CSS) utilizado para unificar el diseño visual de toda la web. Incluye colores institucionales, tipografías modernas (Google Fonts), espaciados, estilos para los botones, menús, formularios y adaptabilidad para móviles. Asegura una apariencia moderna, limpia y profesional en toda la interfaz.</w:t>
      </w:r>
    </w:p>
    <w:p>
      <w:pPr>
        <w:pStyle w:val="Heading1"/>
      </w:pPr>
      <w:r>
        <w:t>3. Conclusión</w:t>
      </w:r>
    </w:p>
    <w:p>
      <w:r>
        <w:t>Este proyecto representa una solución completa y efectiva para modernizar la imagen online de la Clínica Dental San Cristóbal. Proporciona a los pacientes información clara, facilita el contacto directo, y mejora la organización interna mediante el sistema de autenticación. La estructura modular y el uso de tecnologías estándar hacen que esta web sea fácilmente escalable y mantenible a largo plazo. Estamos seguros de que esta digitalización aportará un valor significativo a la clínica y a sus pacientes.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